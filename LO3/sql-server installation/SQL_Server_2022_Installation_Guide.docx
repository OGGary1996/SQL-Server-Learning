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001F" w14:textId="77777777" w:rsidR="007C183B" w:rsidRDefault="00000000">
      <w:pPr>
        <w:pStyle w:val="Title"/>
      </w:pPr>
      <w:bookmarkStart w:id="0" w:name="_Hlk207802435"/>
      <w:bookmarkEnd w:id="0"/>
      <w:r>
        <w:t>Microsoft SQL Server Installation Guide</w:t>
      </w:r>
    </w:p>
    <w:p w14:paraId="0143943C" w14:textId="77777777" w:rsidR="007C183B" w:rsidRDefault="00000000">
      <w:r>
        <w:t>SQL Server 2022 Developer Edition</w:t>
      </w:r>
    </w:p>
    <w:p w14:paraId="127ED5F7" w14:textId="77777777" w:rsidR="005F4A3F" w:rsidRDefault="005F4A3F"/>
    <w:p w14:paraId="189A75BA" w14:textId="5A10C6AF" w:rsidR="007C183B" w:rsidRDefault="005F4A3F">
      <w:r>
        <w:t>Hongyu Guo</w:t>
      </w:r>
      <w:r w:rsidR="00000000">
        <w:br/>
      </w:r>
      <w:proofErr w:type="gramStart"/>
      <w:r w:rsidR="00000000">
        <w:t>September</w:t>
      </w:r>
      <w:r>
        <w:t xml:space="preserve"> </w:t>
      </w:r>
      <w:r w:rsidR="00000000">
        <w:t xml:space="preserve"> 2025</w:t>
      </w:r>
      <w:proofErr w:type="gramEnd"/>
    </w:p>
    <w:p w14:paraId="78A30F53" w14:textId="77777777" w:rsidR="007C183B" w:rsidRDefault="00000000">
      <w:pPr>
        <w:pStyle w:val="Heading1"/>
      </w:pPr>
      <w:r>
        <w:t>Downloading SQL Server Installer</w:t>
      </w:r>
    </w:p>
    <w:p w14:paraId="228FD5AF" w14:textId="77777777" w:rsidR="007C183B" w:rsidRDefault="00000000">
      <w:r>
        <w:t>You will find the Developer edition download from the Microsoft SQL Server download site.</w:t>
      </w:r>
    </w:p>
    <w:p w14:paraId="03055373" w14:textId="710BC682" w:rsidR="007C183B" w:rsidRDefault="00516066">
      <w:hyperlink r:id="rId6" w:history="1">
        <w:r w:rsidRPr="004954C7">
          <w:rPr>
            <w:rStyle w:val="Hyperlink"/>
          </w:rPr>
          <w:t>https://www.microsoft.com/en-ca/sql-server/sql-server-downloads</w:t>
        </w:r>
      </w:hyperlink>
    </w:p>
    <w:p w14:paraId="5E8D961C" w14:textId="16AD0AFA" w:rsidR="00516066" w:rsidRDefault="00516066">
      <w:pPr>
        <w:rPr>
          <w:rFonts w:eastAsia="SimSun"/>
          <w:lang w:eastAsia="zh-CN"/>
        </w:rPr>
      </w:pPr>
      <w:r w:rsidRPr="00801A64">
        <w:rPr>
          <w:noProof/>
        </w:rPr>
        <w:drawing>
          <wp:inline distT="0" distB="0" distL="0" distR="0" wp14:anchorId="078AE061" wp14:editId="6F5F0243">
            <wp:extent cx="5486400" cy="2617763"/>
            <wp:effectExtent l="0" t="0" r="0" b="0"/>
            <wp:docPr id="962463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631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EF62" w14:textId="77777777" w:rsidR="00DA7379" w:rsidRDefault="00DA7379">
      <w:pPr>
        <w:rPr>
          <w:rFonts w:eastAsia="SimSun"/>
          <w:lang w:eastAsia="zh-CN"/>
        </w:rPr>
      </w:pPr>
    </w:p>
    <w:p w14:paraId="01960DA2" w14:textId="1B60E56F" w:rsidR="00DA7379" w:rsidRDefault="00DA7379">
      <w:pPr>
        <w:rPr>
          <w:rFonts w:eastAsia="SimSun"/>
          <w:lang w:eastAsia="zh-CN"/>
        </w:rPr>
      </w:pPr>
      <w:r w:rsidRPr="00DA7379">
        <w:rPr>
          <w:rFonts w:eastAsia="SimSun"/>
          <w:lang w:eastAsia="zh-CN"/>
        </w:rPr>
        <w:t>After the download is complete, navigate to the destination folder (e.g., your Downloads folder). Locate the installer file, right-click it, and select “</w:t>
      </w:r>
      <w:r w:rsidRPr="005F4A3F">
        <w:rPr>
          <w:rFonts w:eastAsia="SimSun"/>
          <w:b/>
          <w:bCs/>
          <w:highlight w:val="yellow"/>
          <w:lang w:eastAsia="zh-CN"/>
        </w:rPr>
        <w:t>Run as administrator</w:t>
      </w:r>
      <w:r w:rsidRPr="00DA7379">
        <w:rPr>
          <w:rFonts w:eastAsia="SimSun"/>
          <w:lang w:eastAsia="zh-CN"/>
        </w:rPr>
        <w:t>” to begin the installation.</w:t>
      </w:r>
    </w:p>
    <w:p w14:paraId="648FDBCF" w14:textId="77777777" w:rsidR="00DA7379" w:rsidRDefault="00DA7379">
      <w:pPr>
        <w:rPr>
          <w:rFonts w:eastAsia="SimSun"/>
          <w:lang w:eastAsia="zh-CN"/>
        </w:rPr>
      </w:pPr>
    </w:p>
    <w:p w14:paraId="0F328ACF" w14:textId="77777777" w:rsidR="00DA7379" w:rsidRPr="00DA7379" w:rsidRDefault="00DA7379">
      <w:pPr>
        <w:rPr>
          <w:rFonts w:eastAsia="SimSun"/>
          <w:lang w:eastAsia="zh-CN"/>
        </w:rPr>
      </w:pPr>
    </w:p>
    <w:p w14:paraId="4FAA7A80" w14:textId="35385C78" w:rsidR="00DA7379" w:rsidRPr="00DA7379" w:rsidRDefault="00DA7379">
      <w:pPr>
        <w:rPr>
          <w:rFonts w:eastAsia="SimSun"/>
          <w:lang w:eastAsia="zh-CN"/>
        </w:rPr>
      </w:pPr>
      <w:r w:rsidRPr="00DA7379">
        <w:rPr>
          <w:rFonts w:eastAsia="SimSun"/>
          <w:noProof/>
          <w:lang w:eastAsia="zh-CN"/>
        </w:rPr>
        <w:lastRenderedPageBreak/>
        <w:drawing>
          <wp:inline distT="0" distB="0" distL="0" distR="0" wp14:anchorId="4E403DE9" wp14:editId="747A6F2A">
            <wp:extent cx="4429743" cy="3486637"/>
            <wp:effectExtent l="0" t="0" r="0" b="0"/>
            <wp:docPr id="2544618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6188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3637" w14:textId="77777777" w:rsidR="007C183B" w:rsidRDefault="00000000">
      <w:pPr>
        <w:pStyle w:val="Heading1"/>
      </w:pPr>
      <w:r>
        <w:t>Installing SQL Server Developer Edition</w:t>
      </w:r>
    </w:p>
    <w:p w14:paraId="686F8F74" w14:textId="77777777" w:rsidR="007C183B" w:rsidRDefault="00000000">
      <w:r>
        <w:t xml:space="preserve">1. Once the installation starts, you will be presented with installation type. We will focus on the </w:t>
      </w:r>
      <w:r w:rsidRPr="005F4A3F">
        <w:rPr>
          <w:highlight w:val="yellow"/>
        </w:rPr>
        <w:t>Custom</w:t>
      </w:r>
      <w:r>
        <w:t xml:space="preserve"> install and explain various features of the installation.</w:t>
      </w:r>
    </w:p>
    <w:p w14:paraId="4B08C085" w14:textId="02992B18" w:rsidR="00380CB9" w:rsidRPr="005F4A3F" w:rsidRDefault="00000000">
      <w:pPr>
        <w:rPr>
          <w:rFonts w:eastAsia="SimSun"/>
          <w:b/>
          <w:bCs/>
          <w:lang w:eastAsia="zh-CN"/>
        </w:rPr>
      </w:pPr>
      <w:r>
        <w:t>2. Once the SQL Server Installation Center launches choose Installation tab</w:t>
      </w:r>
      <w:r w:rsidR="005F4A3F">
        <w:t xml:space="preserve"> and select </w:t>
      </w:r>
      <w:r w:rsidR="005F4A3F">
        <w:rPr>
          <w:rFonts w:eastAsia="SimSun"/>
          <w:lang w:eastAsia="zh-CN"/>
        </w:rPr>
        <w:t>‘</w:t>
      </w:r>
      <w:r w:rsidR="00380CB9" w:rsidRPr="005F4A3F">
        <w:rPr>
          <w:rFonts w:eastAsia="SimSun" w:hint="eastAsia"/>
          <w:b/>
          <w:bCs/>
          <w:highlight w:val="yellow"/>
          <w:lang w:eastAsia="zh-CN"/>
        </w:rPr>
        <w:t>New SQL Serverstandalone installation or add features to an existing installation</w:t>
      </w:r>
      <w:r w:rsidR="005F4A3F" w:rsidRPr="005F4A3F">
        <w:rPr>
          <w:rFonts w:eastAsia="SimSun"/>
          <w:b/>
          <w:bCs/>
          <w:highlight w:val="yellow"/>
          <w:lang w:eastAsia="zh-CN"/>
        </w:rPr>
        <w:t>’</w:t>
      </w:r>
      <w:r w:rsidR="00380CB9" w:rsidRPr="005F4A3F">
        <w:rPr>
          <w:rFonts w:eastAsia="SimSun" w:hint="eastAsia"/>
          <w:b/>
          <w:bCs/>
          <w:highlight w:val="yellow"/>
          <w:lang w:eastAsia="zh-CN"/>
        </w:rPr>
        <w:t>.</w:t>
      </w:r>
    </w:p>
    <w:p w14:paraId="4822894E" w14:textId="77777777" w:rsidR="00380CB9" w:rsidRDefault="00380CB9">
      <w:pPr>
        <w:rPr>
          <w:rFonts w:eastAsia="SimSun" w:hint="eastAsia"/>
          <w:lang w:eastAsia="zh-CN"/>
        </w:rPr>
      </w:pPr>
    </w:p>
    <w:p w14:paraId="6EEA97F8" w14:textId="7C37B9D9" w:rsidR="00380CB9" w:rsidRDefault="005F4A3F">
      <w:pPr>
        <w:rPr>
          <w:rFonts w:eastAsia="SimSun"/>
          <w:lang w:eastAsia="zh-CN"/>
        </w:rPr>
      </w:pPr>
      <w:r>
        <w:rPr>
          <w:rFonts w:eastAsia="SimSun"/>
          <w:noProof/>
          <w:lang w:eastAsia="zh-CN"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54C181D" wp14:editId="7B98D6B2">
                <wp:simplePos x="0" y="0"/>
                <wp:positionH relativeFrom="column">
                  <wp:posOffset>1204435</wp:posOffset>
                </wp:positionH>
                <wp:positionV relativeFrom="paragraph">
                  <wp:posOffset>66168</wp:posOffset>
                </wp:positionV>
                <wp:extent cx="3438007" cy="686435"/>
                <wp:effectExtent l="38100" t="38100" r="48260" b="37465"/>
                <wp:wrapNone/>
                <wp:docPr id="21017092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438007" cy="6864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006DC8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94.35pt;margin-top:4.7pt;width:271.65pt;height:5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">
                <v:imagedata r:id="rId10" o:title=""/>
              </v:shape>
            </w:pict>
          </mc:Fallback>
        </mc:AlternateContent>
      </w:r>
      <w:r w:rsidR="00380CB9" w:rsidRPr="00380CB9">
        <w:rPr>
          <w:rFonts w:eastAsia="SimSun"/>
          <w:lang w:eastAsia="zh-CN"/>
        </w:rPr>
        <w:drawing>
          <wp:inline distT="0" distB="0" distL="0" distR="0" wp14:anchorId="15BF7E70" wp14:editId="35567619">
            <wp:extent cx="4621967" cy="3464870"/>
            <wp:effectExtent l="0" t="0" r="7620" b="2540"/>
            <wp:docPr id="1805116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1620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4655" cy="346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6986" w14:textId="77777777" w:rsidR="00F34DD7" w:rsidRDefault="00F34DD7">
      <w:pPr>
        <w:rPr>
          <w:rFonts w:eastAsia="SimSun"/>
          <w:lang w:eastAsia="zh-CN"/>
        </w:rPr>
      </w:pPr>
    </w:p>
    <w:p w14:paraId="0E700406" w14:textId="77777777" w:rsidR="00F34DD7" w:rsidRDefault="00F34DD7">
      <w:pPr>
        <w:rPr>
          <w:rFonts w:eastAsia="SimSun"/>
          <w:lang w:eastAsia="zh-CN"/>
        </w:rPr>
      </w:pPr>
    </w:p>
    <w:p w14:paraId="5BB82EB4" w14:textId="7DDECA14" w:rsidR="00380CB9" w:rsidRDefault="005F4A3F">
      <w:pPr>
        <w:rPr>
          <w:rFonts w:eastAsia="SimSun"/>
          <w:lang w:eastAsia="zh-CN"/>
        </w:rPr>
      </w:pPr>
      <w:r>
        <w:rPr>
          <w:rFonts w:eastAsia="SimSun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6FB516E" wp14:editId="27AA540D">
                <wp:simplePos x="0" y="0"/>
                <wp:positionH relativeFrom="column">
                  <wp:posOffset>862041</wp:posOffset>
                </wp:positionH>
                <wp:positionV relativeFrom="paragraph">
                  <wp:posOffset>1396861</wp:posOffset>
                </wp:positionV>
                <wp:extent cx="2686550" cy="686435"/>
                <wp:effectExtent l="38100" t="38100" r="38100" b="37465"/>
                <wp:wrapNone/>
                <wp:docPr id="113936830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686550" cy="6864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6E99C3" id="Ink 7" o:spid="_x0000_s1026" type="#_x0000_t75" style="position:absolute;margin-left:67.4pt;margin-top:109.5pt;width:212.55pt;height:5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">
                <v:imagedata r:id="rId13" o:title=""/>
              </v:shape>
            </w:pict>
          </mc:Fallback>
        </mc:AlternateContent>
      </w:r>
      <w:r w:rsidR="00380CB9" w:rsidRPr="00380CB9">
        <w:rPr>
          <w:rFonts w:eastAsia="SimSun"/>
          <w:lang w:eastAsia="zh-CN"/>
        </w:rPr>
        <w:drawing>
          <wp:inline distT="0" distB="0" distL="0" distR="0" wp14:anchorId="3670ED92" wp14:editId="3CBCC58E">
            <wp:extent cx="4702629" cy="3841569"/>
            <wp:effectExtent l="0" t="0" r="3175" b="6985"/>
            <wp:docPr id="445608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0826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0509" cy="384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F8AB" w14:textId="2074B05F" w:rsidR="00380CB9" w:rsidRDefault="005F4A3F">
      <w:pPr>
        <w:rPr>
          <w:rFonts w:eastAsia="SimSun"/>
          <w:lang w:eastAsia="zh-CN"/>
        </w:rPr>
      </w:pPr>
      <w:r>
        <w:rPr>
          <w:rFonts w:eastAsia="SimSun"/>
          <w:noProof/>
          <w:lang w:eastAsia="zh-CN"/>
        </w:rPr>
        <w:lastRenderedPageBreak/>
        <mc:AlternateContent>
          <mc:Choice Requires="wpi">
            <w:drawing>
              <wp:anchor distT="0" distB="0" distL="114300" distR="114300" simplePos="0" relativeHeight="251651072" behindDoc="0" locked="0" layoutInCell="1" allowOverlap="1" wp14:anchorId="1525EF55" wp14:editId="5A25A023">
                <wp:simplePos x="0" y="0"/>
                <wp:positionH relativeFrom="column">
                  <wp:posOffset>1009906</wp:posOffset>
                </wp:positionH>
                <wp:positionV relativeFrom="paragraph">
                  <wp:posOffset>643442</wp:posOffset>
                </wp:positionV>
                <wp:extent cx="2686550" cy="686435"/>
                <wp:effectExtent l="38100" t="38100" r="38100" b="37465"/>
                <wp:wrapNone/>
                <wp:docPr id="70811668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686550" cy="6864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6DADC8" id="Ink 7" o:spid="_x0000_s1026" type="#_x0000_t75" style="position:absolute;margin-left:79pt;margin-top:50.15pt;width:212.55pt;height:55pt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">
                <v:imagedata r:id="rId13" o:title=""/>
              </v:shape>
            </w:pict>
          </mc:Fallback>
        </mc:AlternateContent>
      </w:r>
      <w:r w:rsidR="00380CB9" w:rsidRPr="00380CB9">
        <w:rPr>
          <w:rFonts w:eastAsia="SimSun"/>
          <w:lang w:eastAsia="zh-CN"/>
        </w:rPr>
        <w:drawing>
          <wp:inline distT="0" distB="0" distL="0" distR="0" wp14:anchorId="19D9C913" wp14:editId="7BF1A4A9">
            <wp:extent cx="4998720" cy="4051625"/>
            <wp:effectExtent l="0" t="0" r="0" b="6350"/>
            <wp:docPr id="1370797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9765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1316" cy="405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7F52" w14:textId="2BF90610" w:rsidR="005F4A3F" w:rsidRDefault="005F4A3F">
      <w:pPr>
        <w:rPr>
          <w:rFonts w:eastAsia="SimSun"/>
          <w:lang w:eastAsia="zh-CN"/>
        </w:rPr>
      </w:pPr>
      <w:r>
        <w:rPr>
          <w:rFonts w:eastAsia="SimSun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6192" behindDoc="0" locked="0" layoutInCell="1" allowOverlap="1" wp14:anchorId="43533901" wp14:editId="50081E93">
                <wp:simplePos x="0" y="0"/>
                <wp:positionH relativeFrom="column">
                  <wp:posOffset>987425</wp:posOffset>
                </wp:positionH>
                <wp:positionV relativeFrom="paragraph">
                  <wp:posOffset>1051560</wp:posOffset>
                </wp:positionV>
                <wp:extent cx="2686550" cy="686435"/>
                <wp:effectExtent l="38100" t="38100" r="38100" b="37465"/>
                <wp:wrapNone/>
                <wp:docPr id="213077899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686550" cy="6864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1C14FF" id="Ink 7" o:spid="_x0000_s1026" type="#_x0000_t75" style="position:absolute;margin-left:77.25pt;margin-top:82.3pt;width:212.55pt;height:55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">
                <v:imagedata r:id="rId13" o:title=""/>
              </v:shape>
            </w:pict>
          </mc:Fallback>
        </mc:AlternateContent>
      </w:r>
      <w:r w:rsidR="00380CB9" w:rsidRPr="00380CB9">
        <w:rPr>
          <w:rFonts w:eastAsia="SimSun"/>
          <w:lang w:eastAsia="zh-CN"/>
        </w:rPr>
        <w:drawing>
          <wp:inline distT="0" distB="0" distL="0" distR="0" wp14:anchorId="227ACF3C" wp14:editId="00733061">
            <wp:extent cx="4853940" cy="3836523"/>
            <wp:effectExtent l="0" t="0" r="3810" b="0"/>
            <wp:docPr id="872778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7890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6514" cy="383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8D88" w14:textId="48388BB0" w:rsidR="005F4A3F" w:rsidRDefault="005F4A3F">
      <w:pPr>
        <w:rPr>
          <w:rFonts w:eastAsia="SimSun"/>
          <w:lang w:eastAsia="zh-CN"/>
        </w:rPr>
      </w:pPr>
      <w:r>
        <w:rPr>
          <w:rFonts w:eastAsia="SimSun"/>
          <w:noProof/>
          <w:lang w:eastAsia="zh-CN"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44EB426" wp14:editId="6955EC2F">
                <wp:simplePos x="0" y="0"/>
                <wp:positionH relativeFrom="column">
                  <wp:posOffset>1889125</wp:posOffset>
                </wp:positionH>
                <wp:positionV relativeFrom="paragraph">
                  <wp:posOffset>2914015</wp:posOffset>
                </wp:positionV>
                <wp:extent cx="534035" cy="686435"/>
                <wp:effectExtent l="38100" t="38100" r="37465" b="37465"/>
                <wp:wrapNone/>
                <wp:docPr id="2767822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34035" cy="6864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BF3E16" id="Ink 7" o:spid="_x0000_s1026" type="#_x0000_t75" style="position:absolute;margin-left:148.25pt;margin-top:228.95pt;width:43pt;height:5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">
                <v:imagedata r:id="rId20" o:title=""/>
              </v:shape>
            </w:pict>
          </mc:Fallback>
        </mc:AlternateContent>
      </w:r>
      <w:r>
        <w:rPr>
          <w:rFonts w:eastAsia="SimSun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12A5BB6" wp14:editId="03CE9669">
                <wp:simplePos x="0" y="0"/>
                <wp:positionH relativeFrom="column">
                  <wp:posOffset>827405</wp:posOffset>
                </wp:positionH>
                <wp:positionV relativeFrom="paragraph">
                  <wp:posOffset>978535</wp:posOffset>
                </wp:positionV>
                <wp:extent cx="2686550" cy="686435"/>
                <wp:effectExtent l="38100" t="38100" r="38100" b="37465"/>
                <wp:wrapNone/>
                <wp:docPr id="155880994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686550" cy="6864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85DAC1" id="Ink 7" o:spid="_x0000_s1026" type="#_x0000_t75" style="position:absolute;margin-left:64.65pt;margin-top:76.55pt;width:212.55pt;height:5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">
                <v:imagedata r:id="rId13" o:title=""/>
              </v:shape>
            </w:pict>
          </mc:Fallback>
        </mc:AlternateContent>
      </w:r>
      <w:r w:rsidRPr="004E09CB">
        <w:rPr>
          <w:rFonts w:eastAsia="SimSun"/>
          <w:lang w:eastAsia="zh-CN"/>
        </w:rPr>
        <w:drawing>
          <wp:inline distT="0" distB="0" distL="0" distR="0" wp14:anchorId="36EA80AA" wp14:editId="12124C36">
            <wp:extent cx="4617720" cy="3853979"/>
            <wp:effectExtent l="0" t="0" r="0" b="0"/>
            <wp:docPr id="1510236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3641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2157" cy="385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C90C" w14:textId="77777777" w:rsidR="005F4A3F" w:rsidRDefault="005F4A3F">
      <w:pPr>
        <w:rPr>
          <w:rFonts w:eastAsia="SimSun"/>
          <w:lang w:eastAsia="zh-CN"/>
        </w:rPr>
      </w:pPr>
    </w:p>
    <w:p w14:paraId="08E2DBF2" w14:textId="08FC00D8" w:rsidR="00380CB9" w:rsidRDefault="00380CB9">
      <w:pPr>
        <w:rPr>
          <w:rFonts w:eastAsia="SimSun"/>
          <w:lang w:eastAsia="zh-CN"/>
        </w:rPr>
      </w:pPr>
      <w:r w:rsidRPr="00380CB9">
        <w:rPr>
          <w:rFonts w:eastAsia="SimSun"/>
          <w:lang w:eastAsia="zh-CN"/>
        </w:rPr>
        <w:drawing>
          <wp:inline distT="0" distB="0" distL="0" distR="0" wp14:anchorId="7D0186CE" wp14:editId="452E9FDF">
            <wp:extent cx="4669311" cy="3788410"/>
            <wp:effectExtent l="0" t="0" r="0" b="2540"/>
            <wp:docPr id="334622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2215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6343" cy="379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F072" w14:textId="77777777" w:rsidR="00F34DD7" w:rsidRDefault="00F34DD7" w:rsidP="00F34DD7">
      <w:pPr>
        <w:pStyle w:val="Heading1"/>
      </w:pPr>
      <w:r>
        <w:lastRenderedPageBreak/>
        <w:t>Install SQL Server Management Studio (SSMS)</w:t>
      </w:r>
    </w:p>
    <w:p w14:paraId="45301164" w14:textId="77777777" w:rsidR="00F34DD7" w:rsidRDefault="00F34DD7" w:rsidP="00F34DD7">
      <w:r>
        <w:t>1. Run the SSMS installer as Administrator.</w:t>
      </w:r>
      <w:r>
        <w:br/>
        <w:t>2. Follow the on-screen instructions and complete the installation.</w:t>
      </w:r>
      <w:r>
        <w:br/>
        <w:t>3. Once installed, open SSMS from the Start Menu.</w:t>
      </w:r>
    </w:p>
    <w:p w14:paraId="540ED2AC" w14:textId="24F224F5" w:rsidR="005A7F03" w:rsidRDefault="005A7F03">
      <w:pPr>
        <w:rPr>
          <w:rFonts w:eastAsia="SimSun"/>
          <w:lang w:eastAsia="zh-CN"/>
        </w:rPr>
      </w:pPr>
    </w:p>
    <w:p w14:paraId="31161215" w14:textId="4D09E3C3" w:rsidR="00803BED" w:rsidRDefault="00F34DD7">
      <w:pPr>
        <w:rPr>
          <w:rFonts w:eastAsia="SimSun"/>
          <w:lang w:eastAsia="zh-CN"/>
        </w:rPr>
      </w:pPr>
      <w:r w:rsidRPr="005A7F03">
        <w:rPr>
          <w:rFonts w:eastAsia="SimSun"/>
          <w:lang w:eastAsia="zh-CN"/>
        </w:rPr>
        <w:drawing>
          <wp:inline distT="0" distB="0" distL="0" distR="0" wp14:anchorId="40A9C711" wp14:editId="52CF1368">
            <wp:extent cx="5388008" cy="2468880"/>
            <wp:effectExtent l="0" t="0" r="3175" b="7620"/>
            <wp:docPr id="313352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5211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3905" cy="247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F893" w14:textId="77777777" w:rsidR="00F34DD7" w:rsidRDefault="00F34DD7">
      <w:pPr>
        <w:rPr>
          <w:rFonts w:eastAsia="SimSun"/>
          <w:lang w:eastAsia="zh-CN"/>
        </w:rPr>
      </w:pPr>
    </w:p>
    <w:p w14:paraId="2D174ED3" w14:textId="77777777" w:rsidR="00F34DD7" w:rsidRDefault="00F34DD7" w:rsidP="00F34DD7">
      <w:pPr>
        <w:pStyle w:val="Heading1"/>
      </w:pPr>
      <w:r>
        <w:t>Connecting to SQL Server</w:t>
      </w:r>
    </w:p>
    <w:p w14:paraId="7237B7DC" w14:textId="77777777" w:rsidR="00F34DD7" w:rsidRDefault="00F34DD7" w:rsidP="00F34DD7">
      <w:r>
        <w:t>1. Open SSMS.</w:t>
      </w:r>
      <w:r>
        <w:br/>
        <w:t>2. In the 'Connect to Server' window:</w:t>
      </w:r>
      <w:r>
        <w:br/>
        <w:t xml:space="preserve">   - Server type: Database Engine</w:t>
      </w:r>
      <w:r>
        <w:br/>
        <w:t xml:space="preserve">   - Server name: localhost (or simply a </w:t>
      </w:r>
      <w:r w:rsidRPr="00F34DD7">
        <w:rPr>
          <w:b/>
          <w:bCs/>
          <w:sz w:val="24"/>
          <w:szCs w:val="24"/>
          <w:highlight w:val="yellow"/>
        </w:rPr>
        <w:t>dot '.'</w:t>
      </w:r>
      <w:r>
        <w:t>)</w:t>
      </w:r>
      <w:r>
        <w:br/>
        <w:t xml:space="preserve">   - Authentication: </w:t>
      </w:r>
      <w:r>
        <w:br/>
        <w:t xml:space="preserve">       * Windows Authentication (use your Windows account)</w:t>
      </w:r>
      <w:r>
        <w:br/>
        <w:t xml:space="preserve">       * Or SQL Server Authentication (if you set up '</w:t>
      </w:r>
      <w:proofErr w:type="spellStart"/>
      <w:r>
        <w:t>sa</w:t>
      </w:r>
      <w:proofErr w:type="spellEnd"/>
      <w:r>
        <w:t>' user in Custom install)</w:t>
      </w:r>
      <w:r>
        <w:br/>
        <w:t>3. Click Connect.</w:t>
      </w:r>
      <w:r>
        <w:br/>
        <w:t>4. If successful, you can now create databases and run SQL queries.</w:t>
      </w:r>
    </w:p>
    <w:p w14:paraId="250E23A8" w14:textId="77777777" w:rsidR="00F34DD7" w:rsidRDefault="00F34DD7">
      <w:pPr>
        <w:rPr>
          <w:rFonts w:eastAsia="SimSun"/>
          <w:lang w:eastAsia="zh-CN"/>
        </w:rPr>
      </w:pPr>
    </w:p>
    <w:p w14:paraId="40AAD301" w14:textId="77777777" w:rsidR="00F34DD7" w:rsidRDefault="00F34DD7">
      <w:pPr>
        <w:rPr>
          <w:rFonts w:eastAsia="SimSun"/>
          <w:lang w:eastAsia="zh-CN"/>
        </w:rPr>
      </w:pPr>
    </w:p>
    <w:p w14:paraId="2E01E412" w14:textId="77777777" w:rsidR="00F34DD7" w:rsidRDefault="00F34DD7">
      <w:pPr>
        <w:rPr>
          <w:rFonts w:eastAsia="SimSun"/>
          <w:lang w:eastAsia="zh-CN"/>
        </w:rPr>
      </w:pPr>
    </w:p>
    <w:p w14:paraId="1010D8AE" w14:textId="6D83136F" w:rsidR="00803BED" w:rsidRPr="00380CB9" w:rsidRDefault="00F34DD7">
      <w:pPr>
        <w:rPr>
          <w:rFonts w:eastAsia="SimSun" w:hint="eastAsia"/>
          <w:lang w:eastAsia="zh-CN"/>
        </w:rPr>
      </w:pPr>
      <w:r>
        <w:rPr>
          <w:rFonts w:eastAsia="SimSun"/>
          <w:noProof/>
          <w:lang w:eastAsia="zh-CN"/>
        </w:rPr>
        <w:lastRenderedPageBreak/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1468790" wp14:editId="45316E75">
                <wp:simplePos x="0" y="0"/>
                <wp:positionH relativeFrom="column">
                  <wp:posOffset>871679</wp:posOffset>
                </wp:positionH>
                <wp:positionV relativeFrom="paragraph">
                  <wp:posOffset>4494189</wp:posOffset>
                </wp:positionV>
                <wp:extent cx="3207711" cy="913770"/>
                <wp:effectExtent l="38100" t="38100" r="12065" b="38735"/>
                <wp:wrapNone/>
                <wp:docPr id="117294195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207711" cy="9137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C29F7" id="Ink 7" o:spid="_x0000_s1026" type="#_x0000_t75" style="position:absolute;margin-left:68.15pt;margin-top:353.35pt;width:253.6pt;height:72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">
                <v:imagedata r:id="rId26" o:title=""/>
              </v:shape>
            </w:pict>
          </mc:Fallback>
        </mc:AlternateContent>
      </w:r>
      <w:r>
        <w:rPr>
          <w:rFonts w:eastAsia="SimSun"/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60B386A" wp14:editId="719E479C">
                <wp:simplePos x="0" y="0"/>
                <wp:positionH relativeFrom="column">
                  <wp:posOffset>1096197</wp:posOffset>
                </wp:positionH>
                <wp:positionV relativeFrom="paragraph">
                  <wp:posOffset>2659113</wp:posOffset>
                </wp:positionV>
                <wp:extent cx="3207711" cy="913770"/>
                <wp:effectExtent l="38100" t="38100" r="12065" b="38735"/>
                <wp:wrapNone/>
                <wp:docPr id="205585799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207711" cy="9137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C6CD0" id="Ink 7" o:spid="_x0000_s1026" type="#_x0000_t75" style="position:absolute;margin-left:85.8pt;margin-top:208.9pt;width:253.6pt;height:7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">
                <v:imagedata r:id="rId26" o:title=""/>
              </v:shape>
            </w:pict>
          </mc:Fallback>
        </mc:AlternateContent>
      </w:r>
      <w:r w:rsidR="00803BED" w:rsidRPr="00803BED">
        <w:rPr>
          <w:rFonts w:eastAsia="SimSun"/>
          <w:lang w:eastAsia="zh-CN"/>
        </w:rPr>
        <w:drawing>
          <wp:inline distT="0" distB="0" distL="0" distR="0" wp14:anchorId="1971EF8C" wp14:editId="727A4438">
            <wp:extent cx="5209775" cy="6236052"/>
            <wp:effectExtent l="0" t="0" r="0" b="0"/>
            <wp:docPr id="622069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6965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3515" cy="624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B1A5" w14:textId="47BA89E9" w:rsidR="00516066" w:rsidRDefault="00516066"/>
    <w:p w14:paraId="436EC571" w14:textId="00B55F0C" w:rsidR="00516066" w:rsidRDefault="00516066">
      <w:r w:rsidRPr="00516066">
        <w:rPr>
          <w:noProof/>
        </w:rPr>
        <w:lastRenderedPageBreak/>
        <w:drawing>
          <wp:inline distT="0" distB="0" distL="0" distR="0" wp14:anchorId="6F0026E5" wp14:editId="67F36D4F">
            <wp:extent cx="5048250" cy="3581400"/>
            <wp:effectExtent l="0" t="0" r="0" b="0"/>
            <wp:docPr id="266885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770F4" w14:textId="77777777" w:rsidR="00516066" w:rsidRDefault="00516066" w:rsidP="00516066">
      <w:pPr>
        <w:pStyle w:val="ListBullet"/>
        <w:numPr>
          <w:ilvl w:val="0"/>
          <w:numId w:val="0"/>
        </w:numPr>
        <w:ind w:left="360" w:hanging="360"/>
      </w:pPr>
    </w:p>
    <w:p w14:paraId="0AC4D42C" w14:textId="2EA4C7B5" w:rsidR="00516066" w:rsidRDefault="00516066"/>
    <w:p w14:paraId="68204600" w14:textId="77777777" w:rsidR="007C183B" w:rsidRDefault="00000000">
      <w:pPr>
        <w:pStyle w:val="Heading1"/>
      </w:pPr>
      <w:r>
        <w:t>Creating a Database</w:t>
      </w:r>
    </w:p>
    <w:p w14:paraId="392A6CEE" w14:textId="77777777" w:rsidR="007C183B" w:rsidRDefault="00000000">
      <w:r>
        <w:t>1. Right-click on Databases in the Object Explorer and click New Database…</w:t>
      </w:r>
    </w:p>
    <w:p w14:paraId="2BA1B4C3" w14:textId="77777777" w:rsidR="007C183B" w:rsidRDefault="00000000">
      <w:r>
        <w:t>2. Enter a database name (e.g., CDBM603) and click OK.</w:t>
      </w:r>
    </w:p>
    <w:p w14:paraId="75A06F8F" w14:textId="77777777" w:rsidR="007C183B" w:rsidRDefault="00000000">
      <w:r>
        <w:t>3. Expand Databases and locate your new database.</w:t>
      </w:r>
    </w:p>
    <w:p w14:paraId="26E4AF2C" w14:textId="77777777" w:rsidR="007C183B" w:rsidRDefault="00000000">
      <w:r>
        <w:t>4. Right-click on your database and select New Query.</w:t>
      </w:r>
    </w:p>
    <w:p w14:paraId="2E20E5F4" w14:textId="77777777" w:rsidR="007C183B" w:rsidRDefault="00000000">
      <w:r>
        <w:t>5. Type and execute: SELECT DB_NAME() as DatabaseName</w:t>
      </w:r>
    </w:p>
    <w:p w14:paraId="3F22999B" w14:textId="77777777" w:rsidR="007C183B" w:rsidRDefault="00000000">
      <w:r>
        <w:t>6. You should see the results with your database name.</w:t>
      </w:r>
    </w:p>
    <w:sectPr w:rsidR="007C18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312303">
    <w:abstractNumId w:val="8"/>
  </w:num>
  <w:num w:numId="2" w16cid:durableId="1670601168">
    <w:abstractNumId w:val="6"/>
  </w:num>
  <w:num w:numId="3" w16cid:durableId="508911570">
    <w:abstractNumId w:val="5"/>
  </w:num>
  <w:num w:numId="4" w16cid:durableId="287050550">
    <w:abstractNumId w:val="4"/>
  </w:num>
  <w:num w:numId="5" w16cid:durableId="1626346269">
    <w:abstractNumId w:val="7"/>
  </w:num>
  <w:num w:numId="6" w16cid:durableId="413403235">
    <w:abstractNumId w:val="3"/>
  </w:num>
  <w:num w:numId="7" w16cid:durableId="1073240001">
    <w:abstractNumId w:val="2"/>
  </w:num>
  <w:num w:numId="8" w16cid:durableId="104857803">
    <w:abstractNumId w:val="1"/>
  </w:num>
  <w:num w:numId="9" w16cid:durableId="1115057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CB9"/>
    <w:rsid w:val="00423F11"/>
    <w:rsid w:val="004E09CB"/>
    <w:rsid w:val="0051104C"/>
    <w:rsid w:val="00516066"/>
    <w:rsid w:val="005A7F03"/>
    <w:rsid w:val="005F4A3F"/>
    <w:rsid w:val="007C183B"/>
    <w:rsid w:val="00803BED"/>
    <w:rsid w:val="00AA1D8D"/>
    <w:rsid w:val="00B47730"/>
    <w:rsid w:val="00B75759"/>
    <w:rsid w:val="00CB0664"/>
    <w:rsid w:val="00DA7379"/>
    <w:rsid w:val="00DF2BB7"/>
    <w:rsid w:val="00E22172"/>
    <w:rsid w:val="00F34DD7"/>
    <w:rsid w:val="00F50B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EB2E5"/>
  <w14:defaultImageDpi w14:val="300"/>
  <w15:docId w15:val="{D5329FFB-E00E-47D8-BF7D-05BE1CBC7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160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0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0CB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customXml" Target="ink/ink6.xml"/><Relationship Id="rId7" Type="http://schemas.openxmlformats.org/officeDocument/2006/relationships/image" Target="media/image1.png"/><Relationship Id="rId12" Type="http://schemas.openxmlformats.org/officeDocument/2006/relationships/customXml" Target="ink/ink2.xml"/><Relationship Id="rId17" Type="http://schemas.openxmlformats.org/officeDocument/2006/relationships/customXml" Target="ink/ink4.xml"/><Relationship Id="rId25" Type="http://schemas.openxmlformats.org/officeDocument/2006/relationships/customXml" Target="ink/ink7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5.emf"/><Relationship Id="rId1" Type="http://schemas.openxmlformats.org/officeDocument/2006/relationships/customXml" Target="../customXml/item1.xml"/><Relationship Id="rId6" Type="http://schemas.openxmlformats.org/officeDocument/2006/relationships/hyperlink" Target="https://www.microsoft.com/en-ca/sql-server/sql-server-downloads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customXml" Target="ink/ink3.xml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customXml" Target="ink/ink5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customXml" Target="ink/ink8.xml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3T20:25:10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9549 953 24528,'-3'37'0,"-8"1"0,-8-1 0,-6 0 0,-8 0 0,-8-1 0,-6 1 0,-7-2 0,-8 1 0,-6-1 0,-7-1 0,-7 0 0,-6-1 0,-7-1 0,-6-1 0,-7 0 0,-5-1 0,-6-1 0,-5-1 0,-6-1 0,-5-1 0,-5-1 0,-5-2 0,-5 0 0,-4-2 0,-4 0 0,-3-3 0,-5 0 0,-2-2 0,-4-1 0,-3-1 0,-2-2 0,-2-1 0,-3-1 0,-1-2 0,-1-2 0,-2-1 0,-1-1 0,0-2 0,0-1 0,-1-2 0,1-1 0,0-2 0,2-1 0,0-1 0,2-2 0,2-2 0,1-1 0,3-1 0,2-2 0,4-1 0,2-1 0,4-2 0,3 0 0,4-3 0,4 0 0,5-2 0,4 0 0,5-2 0,4-1 0,7-1 0,4-1 0,6-1 0,6-1 0,6-1 0,6 0 0,6-1 0,6-1 0,8-1 0,5 0 0,8-1 0,7-1 0,6 1 0,8-2 0,7 1 0,7-1 0,7 0 0,8 0 0,7-1 0,7 1 0,8 0 0,7-1 0,7 1 0,8 0 0,7 0 0,7 1 0,7-1 0,8 2 0,6-1 0,7 1 0,8 1 0,5 0 0,8 1 0,6 1 0,6 1 0,6 0 0,6 1 0,6 1 0,6 1 0,4 1 0,7 1 0,4 1 0,5 2 0,4 0 0,5 2 0,4 0 0,4 3 0,3 0 0,4 2 0,2 1 0,4 1 0,2 2 0,3 1 0,1 1 0,2 2 0,2 2 0,0 1 0,2 1 0,0 2 0,1 1 0,-1 2 0,0 1 0,0 2 0,-1 1 0,-2 1 0,-1 2 0,-1 2 0,-3 1 0,-2 1 0,-2 2 0,-3 1 0,-4 1 0,-2 2 0,-5 0 0,-3 3 0,-4 0 0,-4 2 0,-5 0 0,-5 2 0,-5 1 0,-5 1 0,-6 1 0,-5 1 0,-6 1 0,-5 1 0,-7 0 0,-6 1 0,-7 1 0,-6 1 0,-7 0 0,-7 1 0,-6 1 0,-8-1 0,-7 2 0,-6-1 0,-8 1 0,-8 0 0,-6 0 0,-8 1 0,-8-1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3T20:27:53.9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7462 953 24528,'-3'37'0,"-5"1"0,-7-1 0,-5 0 0,-6 0 0,-5-1 0,-6 1 0,-6-2 0,-5 1 0,-5-1 0,-6-1 0,-5 0 0,-5-1 0,-5-1 0,-5-1 0,-4 0 0,-6-1 0,-4-1 0,-4-1 0,-5-1 0,-3-1 0,-5-1 0,-3-2 0,-4 0 0,-3-2 0,-3 0 0,-4-3 0,-2 0 0,-3-2 0,-2-1 0,-3-1 0,-1-2 0,-2-1 0,-2-1 0,-1-2 0,-1-2 0,-1-1 0,-1-1 0,0-2 0,-1-1 0,1-2 0,-1-1 0,2-2 0,-1-1 0,2-1 0,1-2 0,1-2 0,2-1 0,2-1 0,1-2 0,3-1 0,2-1 0,3-2 0,3 0 0,2-3 0,4 0 0,3-2 0,4 0 0,3-2 0,5-1 0,3-1 0,5-1 0,4-1 0,5-1 0,4-1 0,5 0 0,5-1 0,5-1 0,5-1 0,5 0 0,6-1 0,5-1 0,5 1 0,6-2 0,6 1 0,5-1 0,6 0 0,6 0 0,5-1 0,6 1 0,6 0 0,6-1 0,5 1 0,6 0 0,6 0 0,5 1 0,6-1 0,6 2 0,5-1 0,5 1 0,6 1 0,5 0 0,5 1 0,5 1 0,5 1 0,5 0 0,4 1 0,5 1 0,4 1 0,5 1 0,3 1 0,5 1 0,3 2 0,4 0 0,3 2 0,4 0 0,2 3 0,3 0 0,3 2 0,2 1 0,3 1 0,1 2 0,2 1 0,2 1 0,1 2 0,1 2 0,2 1 0,-1 1 0,2 2 0,-1 1 0,1 2 0,-1 1 0,0 2 0,-1 1 0,-1 1 0,-1 2 0,-1 2 0,-2 1 0,-2 1 0,-1 2 0,-3 1 0,-2 1 0,-3 2 0,-2 0 0,-4 3 0,-3 0 0,-3 2 0,-4 0 0,-3 2 0,-5 1 0,-3 1 0,-5 1 0,-4 1 0,-4 1 0,-6 1 0,-4 0 0,-5 1 0,-5 1 0,-5 1 0,-5 0 0,-6 1 0,-5 1 0,-5-1 0,-6 2 0,-6-1 0,-5 1 0,-6 0 0,-5 0 0,-7 1 0,-5-1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3T20:28:03.5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7462 953 24528,'-3'37'0,"-5"1"0,-7-1 0,-5 0 0,-6 0 0,-5-1 0,-6 1 0,-6-2 0,-5 1 0,-5-1 0,-6-1 0,-5 0 0,-5-1 0,-5-1 0,-5-1 0,-4 0 0,-6-1 0,-4-1 0,-4-1 0,-5-1 0,-3-1 0,-5-1 0,-3-2 0,-4 0 0,-3-2 0,-3 0 0,-4-3 0,-2 0 0,-3-2 0,-2-1 0,-3-1 0,-1-2 0,-2-1 0,-2-1 0,-1-2 0,-1-2 0,-1-1 0,-1-1 0,0-2 0,-1-1 0,1-2 0,-1-1 0,2-2 0,-1-1 0,2-1 0,1-2 0,1-2 0,2-1 0,2-1 0,1-2 0,3-1 0,2-1 0,3-2 0,3 0 0,2-3 0,4 0 0,3-2 0,4 0 0,3-2 0,5-1 0,3-1 0,5-1 0,4-1 0,5-1 0,4-1 0,5 0 0,5-1 0,5-1 0,5-1 0,5 0 0,6-1 0,5-1 0,5 1 0,6-2 0,6 1 0,5-1 0,6 0 0,6 0 0,5-1 0,6 1 0,6 0 0,6-1 0,5 1 0,6 0 0,6 0 0,5 1 0,6-1 0,6 2 0,5-1 0,5 1 0,6 1 0,5 0 0,5 1 0,5 1 0,5 1 0,5 0 0,4 1 0,5 1 0,4 1 0,5 1 0,3 1 0,5 1 0,3 2 0,4 0 0,3 2 0,4 0 0,2 3 0,3 0 0,3 2 0,2 1 0,3 1 0,1 2 0,2 1 0,2 1 0,1 2 0,1 2 0,2 1 0,-1 1 0,2 2 0,-1 1 0,1 2 0,-1 1 0,0 2 0,-1 1 0,-1 1 0,-1 2 0,-1 2 0,-2 1 0,-2 1 0,-1 2 0,-3 1 0,-2 1 0,-3 2 0,-2 0 0,-4 3 0,-3 0 0,-3 2 0,-4 0 0,-3 2 0,-5 1 0,-3 1 0,-5 1 0,-4 1 0,-4 1 0,-6 1 0,-4 0 0,-5 1 0,-5 1 0,-5 1 0,-5 0 0,-6 1 0,-5 1 0,-5-1 0,-6 2 0,-6-1 0,-5 1 0,-6 0 0,-5 0 0,-7 1 0,-5-1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3T20:28:13.8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7462 953 24528,'-3'37'0,"-5"1"0,-7-1 0,-5 0 0,-6 0 0,-5-1 0,-6 1 0,-6-2 0,-5 1 0,-5-1 0,-6-1 0,-5 0 0,-5-1 0,-5-1 0,-5-1 0,-4 0 0,-6-1 0,-4-1 0,-4-1 0,-5-1 0,-3-1 0,-5-1 0,-3-2 0,-4 0 0,-3-2 0,-3 0 0,-4-3 0,-2 0 0,-3-2 0,-2-1 0,-3-1 0,-1-2 0,-2-1 0,-2-1 0,-1-2 0,-1-2 0,-1-1 0,-1-1 0,0-2 0,-1-1 0,1-2 0,-1-1 0,2-2 0,-1-1 0,2-1 0,1-2 0,1-2 0,2-1 0,2-1 0,1-2 0,3-1 0,2-1 0,3-2 0,3 0 0,2-3 0,4 0 0,3-2 0,4 0 0,3-2 0,5-1 0,3-1 0,5-1 0,4-1 0,5-1 0,4-1 0,5 0 0,5-1 0,5-1 0,5-1 0,5 0 0,6-1 0,5-1 0,5 1 0,6-2 0,6 1 0,5-1 0,6 0 0,6 0 0,5-1 0,6 1 0,6 0 0,6-1 0,5 1 0,6 0 0,6 0 0,5 1 0,6-1 0,6 2 0,5-1 0,5 1 0,6 1 0,5 0 0,5 1 0,5 1 0,5 1 0,5 0 0,4 1 0,5 1 0,4 1 0,5 1 0,3 1 0,5 1 0,3 2 0,4 0 0,3 2 0,4 0 0,2 3 0,3 0 0,3 2 0,2 1 0,3 1 0,1 2 0,2 1 0,2 1 0,1 2 0,1 2 0,2 1 0,-1 1 0,2 2 0,-1 1 0,1 2 0,-1 1 0,0 2 0,-1 1 0,-1 1 0,-1 2 0,-1 2 0,-2 1 0,-2 1 0,-1 2 0,-3 1 0,-2 1 0,-3 2 0,-2 0 0,-4 3 0,-3 0 0,-3 2 0,-4 0 0,-3 2 0,-5 1 0,-3 1 0,-5 1 0,-4 1 0,-4 1 0,-6 1 0,-4 0 0,-5 1 0,-5 1 0,-5 1 0,-5 0 0,-6 1 0,-5 1 0,-5-1 0,-6 2 0,-6-1 0,-5 1 0,-6 0 0,-5 0 0,-7 1 0,-5-1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3T20:30:46.0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1483 953 24528,'0'37'0,"-2"1"0,-1-1 0,-1 0 0,-1 0 0,-1-1 0,-2 1 0,0-2 0,-2 1 0,0-1 0,-2-1 0,-1 0 0,0-1 0,-2-1 0,-1-1 0,0 0 0,-2-1 0,0-1 0,-2-1 0,0-1 0,-1-1 0,-1-1 0,0-2 0,-1 0 0,-1-2 0,-1 0 0,0-3 0,-1 0 0,0-2 0,-1-1 0,0-1 0,0-2 0,-1-1 0,0-1 0,-1-2 0,1-2 0,-1-1 0,0-1 0,0-2 0,0-1 0,0-2 0,-1-1 0,1-2 0,1-1 0,-1-1 0,1-2 0,-1-2 0,1-1 0,1-1 0,0-2 0,0-1 0,1-1 0,0-2 0,1 0 0,1-3 0,0 0 0,1-2 0,0 0 0,1-2 0,1-1 0,1-1 0,1-1 0,0-1 0,2-1 0,0-1 0,1 0 0,2-1 0,0-1 0,1-1 0,1 0 0,2-1 0,0-1 0,2 1 0,0-2 0,2 1 0,1-1 0,1 0 0,1 0 0,2-1 0,0 1 0,2 0 0,0-1 0,2 1 0,1 0 0,1 0 0,1 1 0,2-1 0,0 2 0,2-1 0,0 1 0,2 1 0,1 0 0,1 1 0,0 1 0,2 1 0,1 0 0,0 1 0,2 1 0,0 1 0,1 1 0,1 1 0,1 1 0,1 2 0,0 0 0,1 2 0,0 0 0,1 3 0,1 0 0,0 2 0,1 1 0,0 1 0,0 2 0,1 1 0,1 1 0,-1 2 0,1 2 0,-1 1 0,1 1 0,1 2 0,-1 1 0,0 2 0,0 1 0,0 2 0,0 1 0,-1 1 0,1 2 0,-1 2 0,0 1 0,-1 1 0,0 2 0,0 1 0,-1 1 0,0 2 0,-1 0 0,0 3 0,-1 0 0,-1 2 0,-1 0 0,0 2 0,-1 1 0,-1 1 0,0 1 0,-2 1 0,0 1 0,-2 1 0,0 0 0,-1 1 0,-2 1 0,0 1 0,-1 0 0,-2 1 0,0 1 0,-2-1 0,0 2 0,-2-1 0,-1 1 0,-1 0 0,-1 0 0,-1 1 0,-2-1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3T20:30:36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7462 953 24528,'-3'37'0,"-5"1"0,-7-1 0,-5 0 0,-6 0 0,-5-1 0,-6 1 0,-6-2 0,-5 1 0,-5-1 0,-6-1 0,-5 0 0,-5-1 0,-5-1 0,-5-1 0,-4 0 0,-6-1 0,-4-1 0,-4-1 0,-5-1 0,-3-1 0,-5-1 0,-3-2 0,-4 0 0,-3-2 0,-3 0 0,-4-3 0,-2 0 0,-3-2 0,-2-1 0,-3-1 0,-1-2 0,-2-1 0,-2-1 0,-1-2 0,-1-2 0,-1-1 0,-1-1 0,0-2 0,-1-1 0,1-2 0,-1-1 0,2-2 0,-1-1 0,2-1 0,1-2 0,1-2 0,2-1 0,2-1 0,1-2 0,3-1 0,2-1 0,3-2 0,3 0 0,2-3 0,4 0 0,3-2 0,4 0 0,3-2 0,5-1 0,3-1 0,5-1 0,4-1 0,5-1 0,4-1 0,5 0 0,5-1 0,5-1 0,5-1 0,5 0 0,6-1 0,5-1 0,5 1 0,6-2 0,6 1 0,5-1 0,6 0 0,6 0 0,5-1 0,6 1 0,6 0 0,6-1 0,5 1 0,6 0 0,6 0 0,5 1 0,6-1 0,6 2 0,5-1 0,5 1 0,6 1 0,5 0 0,5 1 0,5 1 0,5 1 0,5 0 0,4 1 0,5 1 0,4 1 0,5 1 0,3 1 0,5 1 0,3 2 0,4 0 0,3 2 0,4 0 0,2 3 0,3 0 0,3 2 0,2 1 0,3 1 0,1 2 0,2 1 0,2 1 0,1 2 0,1 2 0,2 1 0,-1 1 0,2 2 0,-1 1 0,1 2 0,-1 1 0,0 2 0,-1 1 0,-1 1 0,-1 2 0,-1 2 0,-2 1 0,-2 1 0,-1 2 0,-3 1 0,-2 1 0,-3 2 0,-2 0 0,-4 3 0,-3 0 0,-3 2 0,-4 0 0,-3 2 0,-5 1 0,-3 1 0,-5 1 0,-4 1 0,-4 1 0,-6 1 0,-4 0 0,-5 1 0,-5 1 0,-5 1 0,-5 0 0,-6 1 0,-5 1 0,-5-1 0,-6 2 0,-6-1 0,-5 1 0,-6 0 0,-5 0 0,-7 1 0,-5-1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3T20:34:47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8910 1269 24528,'-4'49'0,"-6"1"0,-7 0 0,-7-1 0,-7 0 0,-6 0 0,-8-1 0,-5 0 0,-8-1 0,-5-1 0,-8 0 0,-5-1 0,-6-2 0,-7 0 0,-5-1 0,-6-1 0,-6-1 0,-5-1 0,-5-2 0,-5-1 0,-5-2 0,-5-1 0,-4-1 0,-5-2 0,-3-2 0,-5-1 0,-2-2 0,-5-1 0,-2-2 0,-3-2 0,-3-2 0,-3-2 0,-1-1 0,-2-3 0,-2-1 0,-1-2 0,-2-3 0,0-1 0,0-2 0,-1-2 0,0-2 0,0-2 0,1-2 0,1-1 0,1-3 0,1-2 0,2-1 0,1-3 0,3-1 0,2-2 0,3-2 0,2-2 0,4-2 0,3-1 0,4-2 0,3-1 0,5-2 0,4-2 0,4-1 0,5-1 0,5-2 0,4-1 0,6-2 0,6-1 0,5-1 0,5-1 0,7-1 0,6 0 0,5-2 0,7-1 0,6 0 0,7-1 0,6-1 0,7 0 0,7-1 0,6 0 0,7 0 0,7-1 0,6 0 0,8 1 0,6-1 0,8 0 0,6 1 0,7-1 0,7 1 0,6 0 0,7 1 0,7 1 0,6 0 0,7 0 0,6 1 0,7 2 0,5 0 0,6 1 0,7 1 0,5 1 0,5 1 0,6 2 0,6 0 0,4 3 0,5 0 0,5 2 0,4 1 0,4 2 0,5 2 0,3 1 0,4 2 0,3 1 0,4 3 0,2 1 0,3 1 0,2 3 0,3 2 0,1 1 0,2 2 0,1 3 0,1 1 0,1 2 0,1 2 0,0 2 0,0 2 0,-1 2 0,0 2 0,0 2 0,-2 1 0,-1 3 0,-2 2 0,-2 1 0,-1 2 0,-3 3 0,-3 1 0,-3 1 0,-2 3 0,-5 1 0,-2 2 0,-5 1 0,-3 2 0,-5 2 0,-4 1 0,-5 2 0,-5 0 0,-5 3 0,-5 0 0,-5 2 0,-6 1 0,-6 1 0,-5 1 0,-7 1 0,-6 0 0,-5 2 0,-8 1 0,-5 0 0,-8 0 0,-5 1 0,-8 1 0,-6 0 0,-7 1 0,-7-1 0,-7 1 0,-6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3T20:34:16.4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8910 1269 24528,'-4'49'0,"-6"1"0,-7 0 0,-7-1 0,-7 0 0,-6 0 0,-8-1 0,-5 0 0,-8-1 0,-5-1 0,-8 0 0,-5-1 0,-6-2 0,-7 0 0,-5-1 0,-6-1 0,-6-1 0,-5-1 0,-5-2 0,-5-1 0,-5-2 0,-5-1 0,-4-1 0,-5-2 0,-3-2 0,-5-1 0,-2-2 0,-5-1 0,-2-2 0,-3-2 0,-3-2 0,-3-2 0,-1-1 0,-2-3 0,-2-1 0,-1-2 0,-2-3 0,0-1 0,0-2 0,-1-2 0,0-2 0,0-2 0,1-2 0,1-1 0,1-3 0,1-2 0,2-1 0,1-3 0,3-1 0,2-2 0,3-2 0,2-2 0,4-2 0,3-1 0,4-2 0,3-1 0,5-2 0,4-2 0,4-1 0,5-1 0,5-2 0,4-1 0,6-2 0,6-1 0,5-1 0,5-1 0,7-1 0,6 0 0,5-2 0,7-1 0,6 0 0,7-1 0,6-1 0,7 0 0,7-1 0,6 0 0,7 0 0,7-1 0,6 0 0,8 1 0,6-1 0,8 0 0,6 1 0,7-1 0,7 1 0,6 0 0,7 1 0,7 1 0,6 0 0,7 0 0,6 1 0,7 2 0,5 0 0,6 1 0,7 1 0,5 1 0,5 1 0,6 2 0,6 0 0,4 3 0,5 0 0,5 2 0,4 1 0,4 2 0,5 2 0,3 1 0,4 2 0,3 1 0,4 3 0,2 1 0,3 1 0,2 3 0,3 2 0,1 1 0,2 2 0,1 3 0,1 1 0,1 2 0,1 2 0,0 2 0,0 2 0,-1 2 0,0 2 0,0 2 0,-2 1 0,-1 3 0,-2 2 0,-2 1 0,-1 2 0,-3 3 0,-3 1 0,-3 1 0,-2 3 0,-5 1 0,-2 2 0,-5 1 0,-3 2 0,-5 2 0,-4 1 0,-5 2 0,-5 0 0,-5 3 0,-5 0 0,-5 2 0,-6 1 0,-6 1 0,-5 1 0,-7 1 0,-6 0 0,-5 2 0,-8 1 0,-5 0 0,-8 0 0,-5 1 0,-8 1 0,-6 0 0,-7 1 0,-7-1 0,-7 1 0,-6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8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Guo, Hongyu</cp:lastModifiedBy>
  <cp:revision>2</cp:revision>
  <dcterms:created xsi:type="dcterms:W3CDTF">2013-12-23T23:15:00Z</dcterms:created>
  <dcterms:modified xsi:type="dcterms:W3CDTF">2025-09-03T20:39:00Z</dcterms:modified>
  <cp:category/>
</cp:coreProperties>
</file>